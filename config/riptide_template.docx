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4748B"/>
        <w:sz w:val="17"/>
      </w:rPr>
      <w:t>Riptide Consulting  —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Inter" w:hAnsi="Inter"/>
        <w:b/>
        <w:color w:val="0A1628"/>
        <w:sz w:val="26"/>
      </w:rPr>
      <w:t>RIPTIDE CONSULTING</w:t>
    </w:r>
  </w:p>
  <w:p>
    <w:pPr>
      <w:pBdr>
        <w:bottom w:val="single" w:sz="6" w:space="4" w:color="00C9B1"/>
      </w:pBdr>
    </w:pPr>
    <w:r>
      <w:rPr>
        <w:rFonts w:ascii="Inter" w:hAnsi="Inter"/>
        <w:b w:val="0"/>
        <w:color w:val="64748B"/>
        <w:sz w:val="16"/>
      </w:rPr>
      <w:t>REGULATORY INTELLIGENCE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A16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0A8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